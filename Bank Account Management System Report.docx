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5A65" w14:textId="646D1403" w:rsidR="00E11AA3" w:rsidRDefault="00E11AA3" w:rsidP="008A79D0">
      <w:pPr>
        <w:pStyle w:val="Heading1"/>
        <w:jc w:val="center"/>
        <w:rPr>
          <w:sz w:val="72"/>
          <w:szCs w:val="72"/>
        </w:rPr>
      </w:pPr>
      <w:r w:rsidRPr="00E11AA3">
        <w:rPr>
          <w:sz w:val="72"/>
          <w:szCs w:val="72"/>
        </w:rPr>
        <w:drawing>
          <wp:inline distT="0" distB="0" distL="0" distR="0" wp14:anchorId="47A5A097" wp14:editId="535288C9">
            <wp:extent cx="5486400" cy="1204595"/>
            <wp:effectExtent l="0" t="0" r="0" b="0"/>
            <wp:docPr id="124253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35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7C45" w14:textId="77777777" w:rsidR="00E11AA3" w:rsidRDefault="00E11AA3" w:rsidP="008A79D0">
      <w:pPr>
        <w:pStyle w:val="Heading1"/>
        <w:jc w:val="center"/>
        <w:rPr>
          <w:sz w:val="72"/>
          <w:szCs w:val="72"/>
        </w:rPr>
      </w:pPr>
    </w:p>
    <w:p w14:paraId="3C08380E" w14:textId="58EC2AEC" w:rsidR="002E7ADC" w:rsidRPr="00E11AA3" w:rsidRDefault="00000000" w:rsidP="008A79D0">
      <w:pPr>
        <w:pStyle w:val="Heading1"/>
        <w:jc w:val="center"/>
        <w:rPr>
          <w:sz w:val="72"/>
          <w:szCs w:val="72"/>
        </w:rPr>
      </w:pPr>
      <w:r w:rsidRPr="00E11AA3">
        <w:rPr>
          <w:sz w:val="72"/>
          <w:szCs w:val="72"/>
        </w:rPr>
        <w:t>Comprehensive Project Report: Bank Account Management System in C</w:t>
      </w:r>
    </w:p>
    <w:p w14:paraId="225B3C3E" w14:textId="084CDFE5" w:rsidR="002E7ADC" w:rsidRDefault="008A79D0" w:rsidP="008A79D0">
      <w:pPr>
        <w:jc w:val="center"/>
      </w:pPr>
      <w:r>
        <w:t>Aryan Kale-1262252699</w:t>
      </w:r>
    </w:p>
    <w:p w14:paraId="1A21D032" w14:textId="6ECF5FDE" w:rsidR="008A79D0" w:rsidRDefault="008A79D0" w:rsidP="008A79D0">
      <w:pPr>
        <w:jc w:val="center"/>
      </w:pPr>
      <w:r>
        <w:t>Jay Bhadlikar-1262253531</w:t>
      </w:r>
    </w:p>
    <w:p w14:paraId="53ACCC14" w14:textId="7A7E2D18" w:rsidR="008A79D0" w:rsidRDefault="008A79D0" w:rsidP="008A79D0">
      <w:pPr>
        <w:jc w:val="center"/>
      </w:pPr>
      <w:r>
        <w:t>Mitansh Bheda-1262252342</w:t>
      </w:r>
    </w:p>
    <w:p w14:paraId="4BC47711" w14:textId="2A013EB0" w:rsidR="008A79D0" w:rsidRDefault="008A79D0" w:rsidP="008A79D0">
      <w:pPr>
        <w:jc w:val="center"/>
      </w:pPr>
      <w:r>
        <w:t>Jay Channe-1262252878</w:t>
      </w:r>
    </w:p>
    <w:p w14:paraId="70F3BA3B" w14:textId="4639796B" w:rsidR="008A79D0" w:rsidRDefault="008A79D0" w:rsidP="008A79D0">
      <w:pPr>
        <w:jc w:val="center"/>
      </w:pPr>
      <w:r>
        <w:t>Ayush Nair-1262251915</w:t>
      </w:r>
    </w:p>
    <w:p w14:paraId="157C403E" w14:textId="77777777" w:rsidR="008A79D0" w:rsidRDefault="008A79D0" w:rsidP="008A79D0">
      <w:pPr>
        <w:jc w:val="center"/>
      </w:pPr>
    </w:p>
    <w:p w14:paraId="10780D12" w14:textId="610C7D49" w:rsidR="008A79D0" w:rsidRDefault="008A79D0" w:rsidP="008A79D0">
      <w:pPr>
        <w:jc w:val="center"/>
      </w:pPr>
      <w:r>
        <w:t>FY BTech CSE Div 6</w:t>
      </w:r>
    </w:p>
    <w:p w14:paraId="2BFF9D7F" w14:textId="63BDBA24" w:rsidR="008A79D0" w:rsidRDefault="008A79D0" w:rsidP="008A79D0">
      <w:pPr>
        <w:jc w:val="center"/>
      </w:pPr>
      <w:r>
        <w:t>Batch 1</w:t>
      </w:r>
    </w:p>
    <w:p w14:paraId="324E9A9F" w14:textId="77777777" w:rsidR="00E11AA3" w:rsidRDefault="00E11AA3" w:rsidP="008A79D0">
      <w:pPr>
        <w:jc w:val="center"/>
      </w:pPr>
    </w:p>
    <w:p w14:paraId="5254D93E" w14:textId="77777777" w:rsidR="00E11AA3" w:rsidRDefault="00E11AA3" w:rsidP="008A79D0">
      <w:pPr>
        <w:jc w:val="center"/>
      </w:pPr>
    </w:p>
    <w:p w14:paraId="6D7EDD5E" w14:textId="77777777" w:rsidR="00E11AA3" w:rsidRDefault="00E11AA3" w:rsidP="008A79D0">
      <w:pPr>
        <w:jc w:val="center"/>
      </w:pPr>
    </w:p>
    <w:p w14:paraId="791489D3" w14:textId="77777777" w:rsidR="00E11AA3" w:rsidRDefault="00E11AA3" w:rsidP="008A79D0">
      <w:pPr>
        <w:jc w:val="center"/>
      </w:pPr>
    </w:p>
    <w:p w14:paraId="0B2439FF" w14:textId="77777777" w:rsidR="00E11AA3" w:rsidRDefault="00E11AA3" w:rsidP="008A79D0">
      <w:pPr>
        <w:jc w:val="center"/>
      </w:pPr>
    </w:p>
    <w:p w14:paraId="0FFD0B45" w14:textId="77777777" w:rsidR="00E11AA3" w:rsidRDefault="00E11AA3" w:rsidP="008A79D0">
      <w:pPr>
        <w:jc w:val="center"/>
      </w:pPr>
    </w:p>
    <w:p w14:paraId="73F3B235" w14:textId="77777777" w:rsidR="00E11AA3" w:rsidRDefault="00E11AA3" w:rsidP="008A79D0">
      <w:pPr>
        <w:jc w:val="center"/>
      </w:pPr>
    </w:p>
    <w:p w14:paraId="71E3D5FB" w14:textId="77777777" w:rsidR="008A79D0" w:rsidRDefault="008A79D0" w:rsidP="008A79D0">
      <w:pPr>
        <w:pStyle w:val="Heading2"/>
      </w:pPr>
    </w:p>
    <w:p w14:paraId="483E55A8" w14:textId="77777777" w:rsidR="008A79D0" w:rsidRDefault="008A79D0" w:rsidP="008A79D0">
      <w:pPr>
        <w:pStyle w:val="Heading2"/>
        <w:tabs>
          <w:tab w:val="center" w:pos="4320"/>
        </w:tabs>
      </w:pPr>
    </w:p>
    <w:p w14:paraId="2122D11F" w14:textId="7B7EBDA5" w:rsidR="002E7ADC" w:rsidRDefault="00000000" w:rsidP="008A79D0">
      <w:pPr>
        <w:pStyle w:val="Heading2"/>
        <w:tabs>
          <w:tab w:val="center" w:pos="4320"/>
        </w:tabs>
      </w:pPr>
      <w:r>
        <w:t>1. Introduction</w:t>
      </w:r>
      <w:r w:rsidR="008A79D0">
        <w:tab/>
      </w:r>
    </w:p>
    <w:p w14:paraId="42CEC868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 xml:space="preserve">In the modern era of digitalization, financial institutions rely heavily on robust software systems to manage vast amounts of data securely and efficiently. The </w:t>
      </w:r>
      <w:r w:rsidRPr="008A79D0">
        <w:rPr>
          <w:b/>
          <w:bCs/>
          <w:lang w:val="en-IN"/>
        </w:rPr>
        <w:t>Bank Account Management System</w:t>
      </w:r>
      <w:r w:rsidRPr="008A79D0">
        <w:rPr>
          <w:lang w:val="en-IN"/>
        </w:rPr>
        <w:t xml:space="preserve"> developed in C is a foundational exploration into how software can automate banking operations. This system is designed as a console-based application that mimics the core functionalities of a commercial bank—ranging from secure user registration and authentication to financial transactions and record keeping.</w:t>
      </w:r>
    </w:p>
    <w:p w14:paraId="11EB12FA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 xml:space="preserve">The project emphasizes the use of </w:t>
      </w:r>
      <w:r w:rsidRPr="008A79D0">
        <w:rPr>
          <w:b/>
          <w:bCs/>
          <w:lang w:val="en-IN"/>
        </w:rPr>
        <w:t>Structured Programming</w:t>
      </w:r>
      <w:r w:rsidRPr="008A79D0">
        <w:rPr>
          <w:lang w:val="en-IN"/>
        </w:rPr>
        <w:t>, a paradigm that encourages breaking down a complex problem into smaller, manageable, and interconnected modules. By utilizing C's powerful features like struct, arrays, and controlled loops, this application provides a blueprint for managing relational data without the immediate need for a complex database engine.</w:t>
      </w:r>
    </w:p>
    <w:p w14:paraId="62B124C0" w14:textId="77777777" w:rsidR="002E7ADC" w:rsidRDefault="002E7ADC"/>
    <w:p w14:paraId="40DBCB1E" w14:textId="77777777" w:rsidR="002E7ADC" w:rsidRDefault="00000000" w:rsidP="008A79D0">
      <w:pPr>
        <w:pStyle w:val="Heading2"/>
      </w:pPr>
      <w:r>
        <w:t>2. Problem Statement and Objectives</w:t>
      </w:r>
    </w:p>
    <w:p w14:paraId="4B0C10EB" w14:textId="77777777" w:rsidR="002E7ADC" w:rsidRDefault="00000000" w:rsidP="008A79D0">
      <w:pPr>
        <w:pStyle w:val="Heading3"/>
      </w:pPr>
      <w:r>
        <w:t>2.1 The Problem</w:t>
      </w:r>
    </w:p>
    <w:p w14:paraId="53EF115A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>Manual record-keeping in banking is prone to human error, lacks data security, and is incredibly time-consuming. There is a need for a system that:</w:t>
      </w:r>
    </w:p>
    <w:p w14:paraId="15799AD7" w14:textId="77777777" w:rsidR="008A79D0" w:rsidRPr="008A79D0" w:rsidRDefault="008A79D0" w:rsidP="008A79D0">
      <w:pPr>
        <w:numPr>
          <w:ilvl w:val="0"/>
          <w:numId w:val="10"/>
        </w:numPr>
        <w:rPr>
          <w:lang w:val="en-IN"/>
        </w:rPr>
      </w:pPr>
      <w:r w:rsidRPr="008A79D0">
        <w:rPr>
          <w:lang w:val="en-IN"/>
        </w:rPr>
        <w:t>Prevents duplicate account entries.</w:t>
      </w:r>
    </w:p>
    <w:p w14:paraId="7535E838" w14:textId="77777777" w:rsidR="008A79D0" w:rsidRPr="008A79D0" w:rsidRDefault="008A79D0" w:rsidP="008A79D0">
      <w:pPr>
        <w:numPr>
          <w:ilvl w:val="0"/>
          <w:numId w:val="10"/>
        </w:numPr>
        <w:rPr>
          <w:lang w:val="en-IN"/>
        </w:rPr>
      </w:pPr>
      <w:r w:rsidRPr="008A79D0">
        <w:rPr>
          <w:lang w:val="en-IN"/>
        </w:rPr>
        <w:t>Ensures that only authorized users can access financial data.</w:t>
      </w:r>
    </w:p>
    <w:p w14:paraId="301A9C70" w14:textId="77777777" w:rsidR="008A79D0" w:rsidRPr="008A79D0" w:rsidRDefault="008A79D0" w:rsidP="008A79D0">
      <w:pPr>
        <w:numPr>
          <w:ilvl w:val="0"/>
          <w:numId w:val="10"/>
        </w:numPr>
        <w:rPr>
          <w:lang w:val="en-IN"/>
        </w:rPr>
      </w:pPr>
      <w:r w:rsidRPr="008A79D0">
        <w:rPr>
          <w:lang w:val="en-IN"/>
        </w:rPr>
        <w:t>Maintains a minimum balance to ensure bank liquidity.</w:t>
      </w:r>
    </w:p>
    <w:p w14:paraId="07F04457" w14:textId="77777777" w:rsidR="008A79D0" w:rsidRPr="008A79D0" w:rsidRDefault="008A79D0" w:rsidP="008A79D0">
      <w:pPr>
        <w:numPr>
          <w:ilvl w:val="0"/>
          <w:numId w:val="10"/>
        </w:numPr>
        <w:rPr>
          <w:lang w:val="en-IN"/>
        </w:rPr>
      </w:pPr>
      <w:r w:rsidRPr="008A79D0">
        <w:rPr>
          <w:lang w:val="en-IN"/>
        </w:rPr>
        <w:t>Tracks every transaction for auditing purposes.</w:t>
      </w:r>
    </w:p>
    <w:p w14:paraId="041BA744" w14:textId="77777777" w:rsidR="002E7ADC" w:rsidRDefault="002E7ADC"/>
    <w:p w14:paraId="33EC86DD" w14:textId="77777777" w:rsidR="002E7ADC" w:rsidRDefault="00000000" w:rsidP="008A79D0">
      <w:pPr>
        <w:pStyle w:val="Heading3"/>
      </w:pPr>
      <w:r>
        <w:t>2.2 Project Objectives</w:t>
      </w:r>
    </w:p>
    <w:p w14:paraId="7D5C9DB9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>The primary objectives of this project include:</w:t>
      </w:r>
    </w:p>
    <w:p w14:paraId="651BBCF0" w14:textId="77777777" w:rsidR="008A79D0" w:rsidRPr="008A79D0" w:rsidRDefault="008A79D0" w:rsidP="008A79D0">
      <w:pPr>
        <w:numPr>
          <w:ilvl w:val="0"/>
          <w:numId w:val="11"/>
        </w:numPr>
        <w:rPr>
          <w:lang w:val="en-IN"/>
        </w:rPr>
      </w:pPr>
      <w:r w:rsidRPr="008A79D0">
        <w:rPr>
          <w:b/>
          <w:bCs/>
          <w:lang w:val="en-IN"/>
        </w:rPr>
        <w:lastRenderedPageBreak/>
        <w:t>Data Encapsulation:</w:t>
      </w:r>
      <w:r w:rsidRPr="008A79D0">
        <w:rPr>
          <w:lang w:val="en-IN"/>
        </w:rPr>
        <w:t xml:space="preserve"> Using structures to group related data (Name, PIN, Balance) into a single unit.</w:t>
      </w:r>
    </w:p>
    <w:p w14:paraId="742C3167" w14:textId="77777777" w:rsidR="008A79D0" w:rsidRPr="008A79D0" w:rsidRDefault="008A79D0" w:rsidP="008A79D0">
      <w:pPr>
        <w:numPr>
          <w:ilvl w:val="0"/>
          <w:numId w:val="11"/>
        </w:numPr>
        <w:rPr>
          <w:lang w:val="en-IN"/>
        </w:rPr>
      </w:pPr>
      <w:r w:rsidRPr="008A79D0">
        <w:rPr>
          <w:b/>
          <w:bCs/>
          <w:lang w:val="en-IN"/>
        </w:rPr>
        <w:t>Security Implementation:</w:t>
      </w:r>
      <w:r w:rsidRPr="008A79D0">
        <w:rPr>
          <w:lang w:val="en-IN"/>
        </w:rPr>
        <w:t xml:space="preserve"> Developing a PIN-based login system with limited entry attempts.</w:t>
      </w:r>
    </w:p>
    <w:p w14:paraId="5E704409" w14:textId="77777777" w:rsidR="008A79D0" w:rsidRPr="008A79D0" w:rsidRDefault="008A79D0" w:rsidP="008A79D0">
      <w:pPr>
        <w:numPr>
          <w:ilvl w:val="0"/>
          <w:numId w:val="11"/>
        </w:numPr>
        <w:rPr>
          <w:lang w:val="en-IN"/>
        </w:rPr>
      </w:pPr>
      <w:r w:rsidRPr="008A79D0">
        <w:rPr>
          <w:b/>
          <w:bCs/>
          <w:lang w:val="en-IN"/>
        </w:rPr>
        <w:t>Financial Integrity:</w:t>
      </w:r>
      <w:r w:rsidRPr="008A79D0">
        <w:rPr>
          <w:lang w:val="en-IN"/>
        </w:rPr>
        <w:t xml:space="preserve"> Implementing logic to prevent overdrafts and ensure "Savings" accounts adhere to minimum balance rules.</w:t>
      </w:r>
    </w:p>
    <w:p w14:paraId="13EF04C8" w14:textId="77777777" w:rsidR="008A79D0" w:rsidRPr="008A79D0" w:rsidRDefault="008A79D0" w:rsidP="008A79D0">
      <w:pPr>
        <w:numPr>
          <w:ilvl w:val="0"/>
          <w:numId w:val="11"/>
        </w:numPr>
        <w:rPr>
          <w:lang w:val="en-IN"/>
        </w:rPr>
      </w:pPr>
      <w:r w:rsidRPr="008A79D0">
        <w:rPr>
          <w:b/>
          <w:bCs/>
          <w:lang w:val="en-IN"/>
        </w:rPr>
        <w:t>Audit Trail:</w:t>
      </w:r>
      <w:r w:rsidRPr="008A79D0">
        <w:rPr>
          <w:lang w:val="en-IN"/>
        </w:rPr>
        <w:t xml:space="preserve"> Creating a mechanism to store and display recent transaction history.</w:t>
      </w:r>
    </w:p>
    <w:p w14:paraId="53973BA1" w14:textId="77777777" w:rsidR="008A79D0" w:rsidRPr="008A79D0" w:rsidRDefault="008A79D0" w:rsidP="008A79D0">
      <w:pPr>
        <w:numPr>
          <w:ilvl w:val="0"/>
          <w:numId w:val="11"/>
        </w:numPr>
        <w:rPr>
          <w:lang w:val="en-IN"/>
        </w:rPr>
      </w:pPr>
      <w:r w:rsidRPr="008A79D0">
        <w:rPr>
          <w:b/>
          <w:bCs/>
          <w:lang w:val="en-IN"/>
        </w:rPr>
        <w:t>User Experience:</w:t>
      </w:r>
      <w:r w:rsidRPr="008A79D0">
        <w:rPr>
          <w:lang w:val="en-IN"/>
        </w:rPr>
        <w:t xml:space="preserve"> Providing a clean, menu-driven interface that guides the user through different banking operations</w:t>
      </w:r>
    </w:p>
    <w:p w14:paraId="1F291298" w14:textId="77777777" w:rsidR="002E7ADC" w:rsidRDefault="002E7ADC"/>
    <w:p w14:paraId="05BB23B8" w14:textId="77777777" w:rsidR="002E7ADC" w:rsidRDefault="00000000" w:rsidP="008A79D0">
      <w:pPr>
        <w:pStyle w:val="Heading2"/>
      </w:pPr>
      <w:r>
        <w:t>3. System Design and Architecture</w:t>
      </w:r>
    </w:p>
    <w:p w14:paraId="0FEA9565" w14:textId="77777777" w:rsidR="008A79D0" w:rsidRPr="008A79D0" w:rsidRDefault="008A79D0" w:rsidP="008A79D0">
      <w:pPr>
        <w:pStyle w:val="Heading3"/>
        <w:rPr>
          <w:lang w:val="en-IN"/>
        </w:rPr>
      </w:pPr>
      <w:r w:rsidRPr="008A79D0">
        <w:rPr>
          <w:lang w:val="en-IN"/>
        </w:rPr>
        <w:t>3.1 Logical Architecture</w:t>
      </w:r>
    </w:p>
    <w:p w14:paraId="3571FAD7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 xml:space="preserve">The system follows a </w:t>
      </w:r>
      <w:r w:rsidRPr="008A79D0">
        <w:rPr>
          <w:b/>
          <w:bCs/>
          <w:lang w:val="en-IN"/>
        </w:rPr>
        <w:t>Functional Decomposition</w:t>
      </w:r>
      <w:r w:rsidRPr="008A79D0">
        <w:rPr>
          <w:lang w:val="en-IN"/>
        </w:rPr>
        <w:t xml:space="preserve"> model. The </w:t>
      </w:r>
      <w:proofErr w:type="gramStart"/>
      <w:r w:rsidRPr="008A79D0">
        <w:rPr>
          <w:lang w:val="en-IN"/>
        </w:rPr>
        <w:t>main(</w:t>
      </w:r>
      <w:proofErr w:type="gramEnd"/>
      <w:r w:rsidRPr="008A79D0">
        <w:rPr>
          <w:lang w:val="en-IN"/>
        </w:rPr>
        <w:t>) function acts as the central controller, while specialized functions handle specific tasks. This separation of concerns ensures that a bug in the "Withdraw" function does not necessarily break the "Login" logic.</w:t>
      </w:r>
    </w:p>
    <w:p w14:paraId="70B0D7F4" w14:textId="77777777" w:rsidR="008A79D0" w:rsidRPr="008A79D0" w:rsidRDefault="008A79D0" w:rsidP="008A79D0">
      <w:pPr>
        <w:pStyle w:val="Heading3"/>
        <w:rPr>
          <w:lang w:val="en-IN"/>
        </w:rPr>
      </w:pPr>
      <w:r w:rsidRPr="008A79D0">
        <w:rPr>
          <w:lang w:val="en-IN"/>
        </w:rPr>
        <w:t>3.2 The Structure: The Heart of the System</w:t>
      </w:r>
    </w:p>
    <w:p w14:paraId="4B59A147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>The struct Account is the most critical component. In C, a structure allows us to create a custom data type.</w:t>
      </w:r>
    </w:p>
    <w:p w14:paraId="488D0186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>The structure is defined as follows:</w:t>
      </w:r>
    </w:p>
    <w:p w14:paraId="64805EA0" w14:textId="77777777" w:rsidR="008A79D0" w:rsidRPr="008A79D0" w:rsidRDefault="008A79D0" w:rsidP="008A79D0">
      <w:pPr>
        <w:numPr>
          <w:ilvl w:val="0"/>
          <w:numId w:val="12"/>
        </w:numPr>
        <w:rPr>
          <w:lang w:val="en-IN"/>
        </w:rPr>
      </w:pPr>
      <w:r w:rsidRPr="008A79D0">
        <w:rPr>
          <w:b/>
          <w:bCs/>
          <w:lang w:val="en-IN"/>
        </w:rPr>
        <w:t>Identity:</w:t>
      </w:r>
      <w:r w:rsidRPr="008A79D0">
        <w:rPr>
          <w:lang w:val="en-IN"/>
        </w:rPr>
        <w:t xml:space="preserve"> </w:t>
      </w:r>
      <w:proofErr w:type="spellStart"/>
      <w:r w:rsidRPr="008A79D0">
        <w:rPr>
          <w:lang w:val="en-IN"/>
        </w:rPr>
        <w:t>accNo</w:t>
      </w:r>
      <w:proofErr w:type="spellEnd"/>
      <w:r w:rsidRPr="008A79D0">
        <w:rPr>
          <w:lang w:val="en-IN"/>
        </w:rPr>
        <w:t xml:space="preserve"> (Integer) and name (String).</w:t>
      </w:r>
    </w:p>
    <w:p w14:paraId="2BBAFE03" w14:textId="77777777" w:rsidR="008A79D0" w:rsidRPr="008A79D0" w:rsidRDefault="008A79D0" w:rsidP="008A79D0">
      <w:pPr>
        <w:numPr>
          <w:ilvl w:val="0"/>
          <w:numId w:val="12"/>
        </w:numPr>
        <w:rPr>
          <w:lang w:val="en-IN"/>
        </w:rPr>
      </w:pPr>
      <w:r w:rsidRPr="008A79D0">
        <w:rPr>
          <w:b/>
          <w:bCs/>
          <w:lang w:val="en-IN"/>
        </w:rPr>
        <w:t>Classification:</w:t>
      </w:r>
      <w:r w:rsidRPr="008A79D0">
        <w:rPr>
          <w:lang w:val="en-IN"/>
        </w:rPr>
        <w:t xml:space="preserve"> </w:t>
      </w:r>
      <w:proofErr w:type="spellStart"/>
      <w:r w:rsidRPr="008A79D0">
        <w:rPr>
          <w:lang w:val="en-IN"/>
        </w:rPr>
        <w:t>accType</w:t>
      </w:r>
      <w:proofErr w:type="spellEnd"/>
      <w:r w:rsidRPr="008A79D0">
        <w:rPr>
          <w:lang w:val="en-IN"/>
        </w:rPr>
        <w:t xml:space="preserve"> (String) to distinguish between Savings and Current accounts.</w:t>
      </w:r>
    </w:p>
    <w:p w14:paraId="3FAF836B" w14:textId="77777777" w:rsidR="008A79D0" w:rsidRPr="008A79D0" w:rsidRDefault="008A79D0" w:rsidP="008A79D0">
      <w:pPr>
        <w:numPr>
          <w:ilvl w:val="0"/>
          <w:numId w:val="12"/>
        </w:numPr>
        <w:rPr>
          <w:lang w:val="en-IN"/>
        </w:rPr>
      </w:pPr>
      <w:r w:rsidRPr="008A79D0">
        <w:rPr>
          <w:b/>
          <w:bCs/>
          <w:lang w:val="en-IN"/>
        </w:rPr>
        <w:t>Security:</w:t>
      </w:r>
      <w:r w:rsidRPr="008A79D0">
        <w:rPr>
          <w:lang w:val="en-IN"/>
        </w:rPr>
        <w:t xml:space="preserve"> pin (Integer) to authorize transactions.</w:t>
      </w:r>
    </w:p>
    <w:p w14:paraId="4B5180E7" w14:textId="77777777" w:rsidR="008A79D0" w:rsidRPr="008A79D0" w:rsidRDefault="008A79D0" w:rsidP="008A79D0">
      <w:pPr>
        <w:numPr>
          <w:ilvl w:val="0"/>
          <w:numId w:val="12"/>
        </w:numPr>
        <w:rPr>
          <w:lang w:val="en-IN"/>
        </w:rPr>
      </w:pPr>
      <w:r w:rsidRPr="008A79D0">
        <w:rPr>
          <w:b/>
          <w:bCs/>
          <w:lang w:val="en-IN"/>
        </w:rPr>
        <w:t>State:</w:t>
      </w:r>
      <w:r w:rsidRPr="008A79D0">
        <w:rPr>
          <w:lang w:val="en-IN"/>
        </w:rPr>
        <w:t xml:space="preserve"> balance (Float) representing the current funds.</w:t>
      </w:r>
    </w:p>
    <w:p w14:paraId="10CB0060" w14:textId="77777777" w:rsidR="008A79D0" w:rsidRPr="008A79D0" w:rsidRDefault="008A79D0" w:rsidP="008A79D0">
      <w:pPr>
        <w:numPr>
          <w:ilvl w:val="0"/>
          <w:numId w:val="12"/>
        </w:numPr>
        <w:rPr>
          <w:lang w:val="en-IN"/>
        </w:rPr>
      </w:pPr>
      <w:r w:rsidRPr="008A79D0">
        <w:rPr>
          <w:b/>
          <w:bCs/>
          <w:lang w:val="en-IN"/>
        </w:rPr>
        <w:t>History:</w:t>
      </w:r>
      <w:r w:rsidRPr="008A79D0">
        <w:rPr>
          <w:lang w:val="en-IN"/>
        </w:rPr>
        <w:t xml:space="preserve"> </w:t>
      </w:r>
      <w:proofErr w:type="spellStart"/>
      <w:r w:rsidRPr="008A79D0">
        <w:rPr>
          <w:lang w:val="en-IN"/>
        </w:rPr>
        <w:t>transAmount</w:t>
      </w:r>
      <w:proofErr w:type="spellEnd"/>
      <w:r w:rsidRPr="008A79D0">
        <w:rPr>
          <w:lang w:val="en-IN"/>
        </w:rPr>
        <w:t xml:space="preserve"> (Array) and </w:t>
      </w:r>
      <w:proofErr w:type="spellStart"/>
      <w:r w:rsidRPr="008A79D0">
        <w:rPr>
          <w:lang w:val="en-IN"/>
        </w:rPr>
        <w:t>transType</w:t>
      </w:r>
      <w:proofErr w:type="spellEnd"/>
      <w:r w:rsidRPr="008A79D0">
        <w:rPr>
          <w:lang w:val="en-IN"/>
        </w:rPr>
        <w:t xml:space="preserve"> (2D Array) which act as a circular buffer for the last 5 actions.</w:t>
      </w:r>
    </w:p>
    <w:p w14:paraId="56DA3046" w14:textId="77777777" w:rsidR="008A79D0" w:rsidRPr="008A79D0" w:rsidRDefault="008A79D0" w:rsidP="008A79D0">
      <w:pPr>
        <w:pStyle w:val="Heading3"/>
        <w:rPr>
          <w:lang w:val="en-IN"/>
        </w:rPr>
      </w:pPr>
      <w:r w:rsidRPr="008A79D0">
        <w:rPr>
          <w:lang w:val="en-IN"/>
        </w:rPr>
        <w:t>3.3 Data Flow Diagram (DFD)</w:t>
      </w:r>
    </w:p>
    <w:p w14:paraId="0B7ADFA0" w14:textId="77777777" w:rsidR="008A79D0" w:rsidRPr="008A79D0" w:rsidRDefault="008A79D0" w:rsidP="008A79D0">
      <w:pPr>
        <w:numPr>
          <w:ilvl w:val="0"/>
          <w:numId w:val="13"/>
        </w:numPr>
        <w:rPr>
          <w:lang w:val="en-IN"/>
        </w:rPr>
      </w:pPr>
      <w:r w:rsidRPr="008A79D0">
        <w:rPr>
          <w:b/>
          <w:bCs/>
          <w:lang w:val="en-IN"/>
        </w:rPr>
        <w:t>Level 0:</w:t>
      </w:r>
      <w:r w:rsidRPr="008A79D0">
        <w:rPr>
          <w:lang w:val="en-IN"/>
        </w:rPr>
        <w:t xml:space="preserve"> The user interacts with the Menu.</w:t>
      </w:r>
    </w:p>
    <w:p w14:paraId="03E1A9B6" w14:textId="77777777" w:rsidR="008A79D0" w:rsidRPr="008A79D0" w:rsidRDefault="008A79D0" w:rsidP="008A79D0">
      <w:pPr>
        <w:numPr>
          <w:ilvl w:val="0"/>
          <w:numId w:val="13"/>
        </w:numPr>
        <w:rPr>
          <w:lang w:val="en-IN"/>
        </w:rPr>
      </w:pPr>
      <w:r w:rsidRPr="008A79D0">
        <w:rPr>
          <w:b/>
          <w:bCs/>
          <w:lang w:val="en-IN"/>
        </w:rPr>
        <w:t>Level 1:</w:t>
      </w:r>
      <w:r w:rsidRPr="008A79D0">
        <w:rPr>
          <w:lang w:val="en-IN"/>
        </w:rPr>
        <w:t xml:space="preserve"> The Menu directs the user to either </w:t>
      </w:r>
      <w:proofErr w:type="spellStart"/>
      <w:proofErr w:type="gramStart"/>
      <w:r w:rsidRPr="008A79D0">
        <w:rPr>
          <w:lang w:val="en-IN"/>
        </w:rPr>
        <w:t>createAccount</w:t>
      </w:r>
      <w:proofErr w:type="spellEnd"/>
      <w:r w:rsidRPr="008A79D0">
        <w:rPr>
          <w:lang w:val="en-IN"/>
        </w:rPr>
        <w:t>(</w:t>
      </w:r>
      <w:proofErr w:type="gramEnd"/>
      <w:r w:rsidRPr="008A79D0">
        <w:rPr>
          <w:lang w:val="en-IN"/>
        </w:rPr>
        <w:t xml:space="preserve">) or </w:t>
      </w:r>
      <w:proofErr w:type="gramStart"/>
      <w:r w:rsidRPr="008A79D0">
        <w:rPr>
          <w:lang w:val="en-IN"/>
        </w:rPr>
        <w:t>login(</w:t>
      </w:r>
      <w:proofErr w:type="gramEnd"/>
      <w:r w:rsidRPr="008A79D0">
        <w:rPr>
          <w:lang w:val="en-IN"/>
        </w:rPr>
        <w:t>).</w:t>
      </w:r>
    </w:p>
    <w:p w14:paraId="03386185" w14:textId="77777777" w:rsidR="008A79D0" w:rsidRPr="008A79D0" w:rsidRDefault="008A79D0" w:rsidP="008A79D0">
      <w:pPr>
        <w:numPr>
          <w:ilvl w:val="0"/>
          <w:numId w:val="13"/>
        </w:numPr>
        <w:rPr>
          <w:lang w:val="en-IN"/>
        </w:rPr>
      </w:pPr>
      <w:r w:rsidRPr="008A79D0">
        <w:rPr>
          <w:b/>
          <w:bCs/>
          <w:lang w:val="en-IN"/>
        </w:rPr>
        <w:lastRenderedPageBreak/>
        <w:t>Level 2:</w:t>
      </w:r>
      <w:r w:rsidRPr="008A79D0">
        <w:rPr>
          <w:lang w:val="en-IN"/>
        </w:rPr>
        <w:t xml:space="preserve"> Upon successful login, the user gains access to the index of their data in the global </w:t>
      </w:r>
      <w:proofErr w:type="gramStart"/>
      <w:r w:rsidRPr="008A79D0">
        <w:rPr>
          <w:lang w:val="en-IN"/>
        </w:rPr>
        <w:t>accounts[</w:t>
      </w:r>
      <w:proofErr w:type="gramEnd"/>
      <w:r w:rsidRPr="008A79D0">
        <w:rPr>
          <w:lang w:val="en-IN"/>
        </w:rPr>
        <w:t xml:space="preserve">] array. All subsequent functions (deposit, withdraw, </w:t>
      </w:r>
      <w:proofErr w:type="spellStart"/>
      <w:r w:rsidRPr="008A79D0">
        <w:rPr>
          <w:lang w:val="en-IN"/>
        </w:rPr>
        <w:t>checkBalance</w:t>
      </w:r>
      <w:proofErr w:type="spellEnd"/>
      <w:r w:rsidRPr="008A79D0">
        <w:rPr>
          <w:lang w:val="en-IN"/>
        </w:rPr>
        <w:t>) use this index to modify only that specific user’s data.</w:t>
      </w:r>
    </w:p>
    <w:p w14:paraId="38CFE55E" w14:textId="77777777" w:rsidR="002E7ADC" w:rsidRDefault="002E7ADC"/>
    <w:p w14:paraId="1A9F1719" w14:textId="77777777" w:rsidR="002E7ADC" w:rsidRDefault="00000000" w:rsidP="008A79D0">
      <w:pPr>
        <w:pStyle w:val="Heading2"/>
      </w:pPr>
      <w:r>
        <w:t>4. Functional Components</w:t>
      </w:r>
    </w:p>
    <w:p w14:paraId="08CB4237" w14:textId="77777777" w:rsidR="008A79D0" w:rsidRPr="008A79D0" w:rsidRDefault="008A79D0" w:rsidP="008A79D0">
      <w:pPr>
        <w:pStyle w:val="Heading3"/>
        <w:rPr>
          <w:lang w:val="en-IN"/>
        </w:rPr>
      </w:pPr>
      <w:r w:rsidRPr="008A79D0">
        <w:rPr>
          <w:lang w:val="en-IN"/>
        </w:rPr>
        <w:t>4.1 Account Creation (</w:t>
      </w:r>
      <w:proofErr w:type="spellStart"/>
      <w:r w:rsidRPr="008A79D0">
        <w:rPr>
          <w:lang w:val="en-IN"/>
        </w:rPr>
        <w:t>createAccount</w:t>
      </w:r>
      <w:proofErr w:type="spellEnd"/>
      <w:r w:rsidRPr="008A79D0">
        <w:rPr>
          <w:lang w:val="en-IN"/>
        </w:rPr>
        <w:t>)</w:t>
      </w:r>
    </w:p>
    <w:p w14:paraId="78B7DE7E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>This module handles the "onboarding" of new customers.</w:t>
      </w:r>
    </w:p>
    <w:p w14:paraId="40DF6F8D" w14:textId="77777777" w:rsidR="008A79D0" w:rsidRPr="008A79D0" w:rsidRDefault="008A79D0" w:rsidP="008A79D0">
      <w:pPr>
        <w:numPr>
          <w:ilvl w:val="0"/>
          <w:numId w:val="14"/>
        </w:numPr>
        <w:rPr>
          <w:lang w:val="en-IN"/>
        </w:rPr>
      </w:pPr>
      <w:r w:rsidRPr="008A79D0">
        <w:rPr>
          <w:b/>
          <w:bCs/>
          <w:lang w:val="en-IN"/>
        </w:rPr>
        <w:t>Overflow Protection:</w:t>
      </w:r>
      <w:r w:rsidRPr="008A79D0">
        <w:rPr>
          <w:lang w:val="en-IN"/>
        </w:rPr>
        <w:t xml:space="preserve"> It first checks if </w:t>
      </w:r>
      <w:proofErr w:type="spellStart"/>
      <w:r w:rsidRPr="008A79D0">
        <w:rPr>
          <w:lang w:val="en-IN"/>
        </w:rPr>
        <w:t>accountCount</w:t>
      </w:r>
      <w:proofErr w:type="spellEnd"/>
      <w:r w:rsidRPr="008A79D0">
        <w:rPr>
          <w:lang w:val="en-IN"/>
        </w:rPr>
        <w:t xml:space="preserve"> has reached MAX_ACCOUNTS.</w:t>
      </w:r>
    </w:p>
    <w:p w14:paraId="56C73DBA" w14:textId="77777777" w:rsidR="008A79D0" w:rsidRPr="008A79D0" w:rsidRDefault="008A79D0" w:rsidP="008A79D0">
      <w:pPr>
        <w:numPr>
          <w:ilvl w:val="0"/>
          <w:numId w:val="14"/>
        </w:numPr>
        <w:rPr>
          <w:lang w:val="en-IN"/>
        </w:rPr>
      </w:pPr>
      <w:r w:rsidRPr="008A79D0">
        <w:rPr>
          <w:b/>
          <w:bCs/>
          <w:lang w:val="en-IN"/>
        </w:rPr>
        <w:t>Uniqueness Check:</w:t>
      </w:r>
      <w:r w:rsidRPr="008A79D0">
        <w:rPr>
          <w:lang w:val="en-IN"/>
        </w:rPr>
        <w:t xml:space="preserve"> It iterates through the existing array to ensure the requested </w:t>
      </w:r>
      <w:proofErr w:type="spellStart"/>
      <w:r w:rsidRPr="008A79D0">
        <w:rPr>
          <w:lang w:val="en-IN"/>
        </w:rPr>
        <w:t>accNo</w:t>
      </w:r>
      <w:proofErr w:type="spellEnd"/>
      <w:r w:rsidRPr="008A79D0">
        <w:rPr>
          <w:lang w:val="en-IN"/>
        </w:rPr>
        <w:t xml:space="preserve"> is not already taken.</w:t>
      </w:r>
    </w:p>
    <w:p w14:paraId="3497E9AE" w14:textId="77777777" w:rsidR="008A79D0" w:rsidRPr="008A79D0" w:rsidRDefault="008A79D0" w:rsidP="008A79D0">
      <w:pPr>
        <w:numPr>
          <w:ilvl w:val="0"/>
          <w:numId w:val="14"/>
        </w:numPr>
        <w:rPr>
          <w:lang w:val="en-IN"/>
        </w:rPr>
      </w:pPr>
      <w:r w:rsidRPr="008A79D0">
        <w:rPr>
          <w:b/>
          <w:bCs/>
          <w:lang w:val="en-IN"/>
        </w:rPr>
        <w:t>Conditional Logic:</w:t>
      </w:r>
      <w:r w:rsidRPr="008A79D0">
        <w:rPr>
          <w:lang w:val="en-IN"/>
        </w:rPr>
        <w:t xml:space="preserve"> It implements a "Business Rule"—if the account type is "Savings," the initial balance must be at least 500. This mimics real-world banking policies.</w:t>
      </w:r>
    </w:p>
    <w:p w14:paraId="42EC7B46" w14:textId="77777777" w:rsidR="008A79D0" w:rsidRPr="008A79D0" w:rsidRDefault="008A79D0" w:rsidP="008A79D0">
      <w:pPr>
        <w:pStyle w:val="Heading3"/>
        <w:rPr>
          <w:lang w:val="en-IN"/>
        </w:rPr>
      </w:pPr>
      <w:r w:rsidRPr="008A79D0">
        <w:rPr>
          <w:lang w:val="en-IN"/>
        </w:rPr>
        <w:t>4.2 Authentication Engine (login)</w:t>
      </w:r>
    </w:p>
    <w:p w14:paraId="0541F5B7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>The login function is a gatekeeper.</w:t>
      </w:r>
    </w:p>
    <w:p w14:paraId="4E7C1352" w14:textId="77777777" w:rsidR="008A79D0" w:rsidRPr="008A79D0" w:rsidRDefault="008A79D0" w:rsidP="008A79D0">
      <w:pPr>
        <w:numPr>
          <w:ilvl w:val="0"/>
          <w:numId w:val="15"/>
        </w:numPr>
        <w:rPr>
          <w:lang w:val="en-IN"/>
        </w:rPr>
      </w:pPr>
      <w:r w:rsidRPr="008A79D0">
        <w:rPr>
          <w:lang w:val="en-IN"/>
        </w:rPr>
        <w:t>It requires two pieces of information: the account number and the PIN.</w:t>
      </w:r>
    </w:p>
    <w:p w14:paraId="08FE0037" w14:textId="77777777" w:rsidR="008A79D0" w:rsidRPr="008A79D0" w:rsidRDefault="008A79D0" w:rsidP="008A79D0">
      <w:pPr>
        <w:numPr>
          <w:ilvl w:val="0"/>
          <w:numId w:val="15"/>
        </w:numPr>
        <w:rPr>
          <w:lang w:val="en-IN"/>
        </w:rPr>
      </w:pPr>
      <w:r w:rsidRPr="008A79D0">
        <w:rPr>
          <w:lang w:val="en-IN"/>
        </w:rPr>
        <w:t xml:space="preserve">It uses a while loop to track attempts. If the user fails three times, the function returns -1, </w:t>
      </w:r>
      <w:proofErr w:type="spellStart"/>
      <w:r w:rsidRPr="008A79D0">
        <w:rPr>
          <w:lang w:val="en-IN"/>
        </w:rPr>
        <w:t>signaling</w:t>
      </w:r>
      <w:proofErr w:type="spellEnd"/>
      <w:r w:rsidRPr="008A79D0">
        <w:rPr>
          <w:lang w:val="en-IN"/>
        </w:rPr>
        <w:t xml:space="preserve"> the main menu to deny access.</w:t>
      </w:r>
    </w:p>
    <w:p w14:paraId="135B0624" w14:textId="77777777" w:rsidR="008A79D0" w:rsidRPr="008A79D0" w:rsidRDefault="008A79D0" w:rsidP="008A79D0">
      <w:pPr>
        <w:numPr>
          <w:ilvl w:val="0"/>
          <w:numId w:val="15"/>
        </w:numPr>
        <w:rPr>
          <w:lang w:val="en-IN"/>
        </w:rPr>
      </w:pPr>
      <w:r w:rsidRPr="008A79D0">
        <w:rPr>
          <w:b/>
          <w:bCs/>
          <w:lang w:val="en-IN"/>
        </w:rPr>
        <w:t>Linear Search:</w:t>
      </w:r>
      <w:r w:rsidRPr="008A79D0">
        <w:rPr>
          <w:lang w:val="en-IN"/>
        </w:rPr>
        <w:t xml:space="preserve"> It uses a for loop to scan the </w:t>
      </w:r>
      <w:proofErr w:type="gramStart"/>
      <w:r w:rsidRPr="008A79D0">
        <w:rPr>
          <w:lang w:val="en-IN"/>
        </w:rPr>
        <w:t>accounts[</w:t>
      </w:r>
      <w:proofErr w:type="gramEnd"/>
      <w:r w:rsidRPr="008A79D0">
        <w:rPr>
          <w:lang w:val="en-IN"/>
        </w:rPr>
        <w:t>] array. While inefficient for millions of records, it is optimal for the MAX_ACCOUNTS limit defined here.</w:t>
      </w:r>
    </w:p>
    <w:p w14:paraId="2607437C" w14:textId="77777777" w:rsidR="008A79D0" w:rsidRPr="008A79D0" w:rsidRDefault="008A79D0" w:rsidP="008A79D0">
      <w:pPr>
        <w:pStyle w:val="Heading3"/>
        <w:rPr>
          <w:lang w:val="en-IN"/>
        </w:rPr>
      </w:pPr>
      <w:r w:rsidRPr="008A79D0">
        <w:rPr>
          <w:lang w:val="en-IN"/>
        </w:rPr>
        <w:t>4.3 Financial Modules (deposit &amp; withdraw)</w:t>
      </w:r>
    </w:p>
    <w:p w14:paraId="7FB4AC8E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>These functions handle the mutation of the balance variable.</w:t>
      </w:r>
    </w:p>
    <w:p w14:paraId="514CD2D9" w14:textId="77777777" w:rsidR="008A79D0" w:rsidRPr="008A79D0" w:rsidRDefault="008A79D0" w:rsidP="008A79D0">
      <w:pPr>
        <w:numPr>
          <w:ilvl w:val="0"/>
          <w:numId w:val="16"/>
        </w:numPr>
        <w:rPr>
          <w:lang w:val="en-IN"/>
        </w:rPr>
      </w:pPr>
      <w:r w:rsidRPr="008A79D0">
        <w:rPr>
          <w:b/>
          <w:bCs/>
          <w:lang w:val="en-IN"/>
        </w:rPr>
        <w:t>Validation:</w:t>
      </w:r>
      <w:r w:rsidRPr="008A79D0">
        <w:rPr>
          <w:lang w:val="en-IN"/>
        </w:rPr>
        <w:t xml:space="preserve"> Both functions check for "Invalid amounts" (e.g., negative numbers).</w:t>
      </w:r>
    </w:p>
    <w:p w14:paraId="0B41B410" w14:textId="77777777" w:rsidR="008A79D0" w:rsidRPr="008A79D0" w:rsidRDefault="008A79D0" w:rsidP="008A79D0">
      <w:pPr>
        <w:numPr>
          <w:ilvl w:val="0"/>
          <w:numId w:val="16"/>
        </w:numPr>
        <w:rPr>
          <w:lang w:val="en-IN"/>
        </w:rPr>
      </w:pPr>
      <w:r w:rsidRPr="008A79D0">
        <w:rPr>
          <w:b/>
          <w:bCs/>
          <w:lang w:val="en-IN"/>
        </w:rPr>
        <w:t>Withdrawal Constraints:</w:t>
      </w:r>
      <w:r w:rsidRPr="008A79D0">
        <w:rPr>
          <w:lang w:val="en-IN"/>
        </w:rPr>
        <w:t xml:space="preserve"> The withdrawal function contains a complex if statement:</w:t>
      </w:r>
    </w:p>
    <w:p w14:paraId="72A58C7F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>$Balance_{new} = Balance_{old} - Amount_{withdrawal}$</w:t>
      </w:r>
    </w:p>
    <w:p w14:paraId="540BD74D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>If $Balance_{new} &lt; MIN\_BALANCE$ (for savings), the transaction is aborted to maintain the bank's minimum requirement.</w:t>
      </w:r>
    </w:p>
    <w:p w14:paraId="654F85DA" w14:textId="77777777" w:rsidR="008A79D0" w:rsidRPr="008A79D0" w:rsidRDefault="008A79D0" w:rsidP="008A79D0">
      <w:pPr>
        <w:numPr>
          <w:ilvl w:val="0"/>
          <w:numId w:val="16"/>
        </w:numPr>
        <w:rPr>
          <w:lang w:val="en-IN"/>
        </w:rPr>
      </w:pPr>
      <w:r w:rsidRPr="008A79D0">
        <w:rPr>
          <w:b/>
          <w:bCs/>
          <w:lang w:val="en-IN"/>
        </w:rPr>
        <w:t>Transaction Logging:</w:t>
      </w:r>
      <w:r w:rsidRPr="008A79D0">
        <w:rPr>
          <w:lang w:val="en-IN"/>
        </w:rPr>
        <w:t xml:space="preserve"> Every time a transaction succeeds, the system increments </w:t>
      </w:r>
      <w:proofErr w:type="spellStart"/>
      <w:r w:rsidRPr="008A79D0">
        <w:rPr>
          <w:lang w:val="en-IN"/>
        </w:rPr>
        <w:t>transCount</w:t>
      </w:r>
      <w:proofErr w:type="spellEnd"/>
      <w:r w:rsidRPr="008A79D0">
        <w:rPr>
          <w:lang w:val="en-IN"/>
        </w:rPr>
        <w:t xml:space="preserve"> and records the details in the internal history arrays.</w:t>
      </w:r>
    </w:p>
    <w:p w14:paraId="36CEF714" w14:textId="77777777" w:rsidR="008A79D0" w:rsidRPr="008A79D0" w:rsidRDefault="008A79D0" w:rsidP="008A79D0">
      <w:pPr>
        <w:pStyle w:val="Heading3"/>
        <w:rPr>
          <w:lang w:val="en-IN"/>
        </w:rPr>
      </w:pPr>
      <w:r w:rsidRPr="008A79D0">
        <w:rPr>
          <w:lang w:val="en-IN"/>
        </w:rPr>
        <w:lastRenderedPageBreak/>
        <w:t>4.4 Information Retrieval (</w:t>
      </w:r>
      <w:proofErr w:type="spellStart"/>
      <w:r w:rsidRPr="008A79D0">
        <w:rPr>
          <w:lang w:val="en-IN"/>
        </w:rPr>
        <w:t>checkBalance</w:t>
      </w:r>
      <w:proofErr w:type="spellEnd"/>
      <w:r w:rsidRPr="008A79D0">
        <w:rPr>
          <w:lang w:val="en-IN"/>
        </w:rPr>
        <w:t xml:space="preserve">, </w:t>
      </w:r>
      <w:proofErr w:type="spellStart"/>
      <w:r w:rsidRPr="008A79D0">
        <w:rPr>
          <w:lang w:val="en-IN"/>
        </w:rPr>
        <w:t>viewDetails</w:t>
      </w:r>
      <w:proofErr w:type="spellEnd"/>
      <w:r w:rsidRPr="008A79D0">
        <w:rPr>
          <w:lang w:val="en-IN"/>
        </w:rPr>
        <w:t xml:space="preserve">, </w:t>
      </w:r>
      <w:proofErr w:type="spellStart"/>
      <w:r w:rsidRPr="008A79D0">
        <w:rPr>
          <w:lang w:val="en-IN"/>
        </w:rPr>
        <w:t>showTransactions</w:t>
      </w:r>
      <w:proofErr w:type="spellEnd"/>
      <w:r w:rsidRPr="008A79D0">
        <w:rPr>
          <w:lang w:val="en-IN"/>
        </w:rPr>
        <w:t>)</w:t>
      </w:r>
    </w:p>
    <w:p w14:paraId="3CE98FE9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>These are "Read-Only" functions. They do not modify the state of the account but provide the user with transparency regarding their holdings and past activities.</w:t>
      </w:r>
    </w:p>
    <w:p w14:paraId="3322CB94" w14:textId="77777777" w:rsidR="002E7ADC" w:rsidRDefault="002E7ADC"/>
    <w:p w14:paraId="58E8BC90" w14:textId="77777777" w:rsidR="002E7ADC" w:rsidRDefault="00000000" w:rsidP="008A79D0">
      <w:pPr>
        <w:pStyle w:val="Heading2"/>
      </w:pPr>
      <w:r>
        <w:t>5. Technical Specifications</w:t>
      </w:r>
    </w:p>
    <w:p w14:paraId="78BF0243" w14:textId="77777777" w:rsidR="008A79D0" w:rsidRPr="008A79D0" w:rsidRDefault="008A79D0" w:rsidP="008A79D0">
      <w:pPr>
        <w:pStyle w:val="Heading3"/>
        <w:rPr>
          <w:lang w:val="en-IN"/>
        </w:rPr>
      </w:pPr>
      <w:r w:rsidRPr="008A79D0">
        <w:rPr>
          <w:lang w:val="en-IN"/>
        </w:rPr>
        <w:t>5.1 Tools and Technologies</w:t>
      </w:r>
    </w:p>
    <w:p w14:paraId="52C6CEBB" w14:textId="77777777" w:rsidR="008A79D0" w:rsidRPr="008A79D0" w:rsidRDefault="008A79D0" w:rsidP="008A79D0">
      <w:pPr>
        <w:numPr>
          <w:ilvl w:val="0"/>
          <w:numId w:val="17"/>
        </w:numPr>
        <w:rPr>
          <w:lang w:val="en-IN"/>
        </w:rPr>
      </w:pPr>
      <w:r w:rsidRPr="008A79D0">
        <w:rPr>
          <w:b/>
          <w:bCs/>
          <w:lang w:val="en-IN"/>
        </w:rPr>
        <w:t>Language:</w:t>
      </w:r>
      <w:r w:rsidRPr="008A79D0">
        <w:rPr>
          <w:lang w:val="en-IN"/>
        </w:rPr>
        <w:t xml:space="preserve"> C (C99 Standard).</w:t>
      </w:r>
    </w:p>
    <w:p w14:paraId="2FF5C8A8" w14:textId="77777777" w:rsidR="008A79D0" w:rsidRPr="008A79D0" w:rsidRDefault="008A79D0" w:rsidP="008A79D0">
      <w:pPr>
        <w:numPr>
          <w:ilvl w:val="0"/>
          <w:numId w:val="17"/>
        </w:numPr>
        <w:rPr>
          <w:lang w:val="en-IN"/>
        </w:rPr>
      </w:pPr>
      <w:r w:rsidRPr="008A79D0">
        <w:rPr>
          <w:b/>
          <w:bCs/>
          <w:lang w:val="en-IN"/>
        </w:rPr>
        <w:t>Compiler:</w:t>
      </w:r>
      <w:r w:rsidRPr="008A79D0">
        <w:rPr>
          <w:lang w:val="en-IN"/>
        </w:rPr>
        <w:t xml:space="preserve"> GCC (GNU Compiler Collection) or any standard C compiler (Clang, MSVC).</w:t>
      </w:r>
    </w:p>
    <w:p w14:paraId="031F9E04" w14:textId="77777777" w:rsidR="008A79D0" w:rsidRPr="008A79D0" w:rsidRDefault="008A79D0" w:rsidP="008A79D0">
      <w:pPr>
        <w:numPr>
          <w:ilvl w:val="0"/>
          <w:numId w:val="17"/>
        </w:numPr>
        <w:rPr>
          <w:lang w:val="en-IN"/>
        </w:rPr>
      </w:pPr>
      <w:r w:rsidRPr="008A79D0">
        <w:rPr>
          <w:b/>
          <w:bCs/>
          <w:lang w:val="en-IN"/>
        </w:rPr>
        <w:t>Operating System:</w:t>
      </w:r>
      <w:r w:rsidRPr="008A79D0">
        <w:rPr>
          <w:lang w:val="en-IN"/>
        </w:rPr>
        <w:t xml:space="preserve"> Cross-platform (Windows/Linux/macOS) as it uses standard I/O libraries.</w:t>
      </w:r>
    </w:p>
    <w:p w14:paraId="6EFDAFC8" w14:textId="77777777" w:rsidR="008A79D0" w:rsidRPr="008A79D0" w:rsidRDefault="008A79D0" w:rsidP="008A79D0">
      <w:pPr>
        <w:pStyle w:val="Heading3"/>
        <w:rPr>
          <w:lang w:val="en-IN"/>
        </w:rPr>
      </w:pPr>
      <w:r w:rsidRPr="008A79D0">
        <w:rPr>
          <w:lang w:val="en-IN"/>
        </w:rPr>
        <w:t>5.2 Implementation of Constants</w:t>
      </w:r>
    </w:p>
    <w:p w14:paraId="154D6B92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>The use of #define for MAX_ACCOUNTS and MIN_BALANCE is a best practice in C. It allows a developer to change the entire system's parameters by modifying a single line of code, rather than searching and replacing numbers throughout the source file.</w:t>
      </w:r>
    </w:p>
    <w:p w14:paraId="0EF8F4BF" w14:textId="77777777" w:rsidR="002E7ADC" w:rsidRDefault="002E7ADC"/>
    <w:p w14:paraId="7FD1EACC" w14:textId="77777777" w:rsidR="002E7ADC" w:rsidRDefault="00000000" w:rsidP="008A79D0">
      <w:pPr>
        <w:pStyle w:val="Heading2"/>
      </w:pPr>
      <w:r>
        <w:t>6. Security Analysis</w:t>
      </w:r>
    </w:p>
    <w:p w14:paraId="50741BF4" w14:textId="77777777" w:rsidR="008A79D0" w:rsidRPr="008A79D0" w:rsidRDefault="008A79D0" w:rsidP="008A79D0">
      <w:pPr>
        <w:pStyle w:val="Heading3"/>
        <w:rPr>
          <w:lang w:val="en-IN"/>
        </w:rPr>
      </w:pPr>
      <w:r w:rsidRPr="008A79D0">
        <w:rPr>
          <w:lang w:val="en-IN"/>
        </w:rPr>
        <w:t>6.1 Authentication Security</w:t>
      </w:r>
    </w:p>
    <w:p w14:paraId="116145D9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 xml:space="preserve">The system utilizes a 4-digit PIN. While basic, the implementation of an </w:t>
      </w:r>
      <w:r w:rsidRPr="008A79D0">
        <w:rPr>
          <w:b/>
          <w:bCs/>
          <w:lang w:val="en-IN"/>
        </w:rPr>
        <w:t>Attempt Limit</w:t>
      </w:r>
      <w:r w:rsidRPr="008A79D0">
        <w:rPr>
          <w:lang w:val="en-IN"/>
        </w:rPr>
        <w:t xml:space="preserve"> prevents brute-force attacks on the console. In a real-world scenario, this would be coupled with a "lock-out" period.</w:t>
      </w:r>
    </w:p>
    <w:p w14:paraId="5BC14004" w14:textId="77777777" w:rsidR="008A79D0" w:rsidRPr="008A79D0" w:rsidRDefault="008A79D0" w:rsidP="008A79D0">
      <w:pPr>
        <w:pStyle w:val="Heading3"/>
        <w:rPr>
          <w:lang w:val="en-IN"/>
        </w:rPr>
      </w:pPr>
      <w:r w:rsidRPr="008A79D0">
        <w:rPr>
          <w:lang w:val="en-IN"/>
        </w:rPr>
        <w:t>6.2 Data Integrity</w:t>
      </w:r>
    </w:p>
    <w:p w14:paraId="1FC1BD69" w14:textId="77777777" w:rsidR="008A79D0" w:rsidRPr="008A79D0" w:rsidRDefault="008A79D0" w:rsidP="008A79D0">
      <w:pPr>
        <w:rPr>
          <w:lang w:val="en-IN"/>
        </w:rPr>
      </w:pPr>
      <w:r w:rsidRPr="008A79D0">
        <w:rPr>
          <w:lang w:val="en-IN"/>
        </w:rPr>
        <w:t xml:space="preserve">By using the index returned by the login function, the system ensures that a user cannot accidentally (or maliciously) modify someone else's balance. The variable scope is tightly controlled within the do-while loop of the </w:t>
      </w:r>
      <w:proofErr w:type="gramStart"/>
      <w:r w:rsidRPr="008A79D0">
        <w:rPr>
          <w:lang w:val="en-IN"/>
        </w:rPr>
        <w:t>main(</w:t>
      </w:r>
      <w:proofErr w:type="gramEnd"/>
      <w:r w:rsidRPr="008A79D0">
        <w:rPr>
          <w:lang w:val="en-IN"/>
        </w:rPr>
        <w:t>) function.</w:t>
      </w:r>
    </w:p>
    <w:p w14:paraId="5A8AF112" w14:textId="77777777" w:rsidR="002E7ADC" w:rsidRDefault="002E7ADC"/>
    <w:p w14:paraId="1F4F2525" w14:textId="77777777" w:rsidR="002E7ADC" w:rsidRDefault="00000000" w:rsidP="00E11AA3">
      <w:pPr>
        <w:pStyle w:val="Heading2"/>
      </w:pPr>
      <w:r>
        <w:t>7. Mathematical Model</w:t>
      </w:r>
    </w:p>
    <w:p w14:paraId="3A50BB9B" w14:textId="77777777" w:rsidR="002E7ADC" w:rsidRDefault="00000000">
      <w:r>
        <w:t>Total deposits = sum of all account balances.</w:t>
      </w:r>
    </w:p>
    <w:p w14:paraId="463A07DE" w14:textId="77777777" w:rsidR="002E7ADC" w:rsidRDefault="00000000">
      <w:r>
        <w:t>Withdrawal condition ensures minimum balance is maintained.</w:t>
      </w:r>
    </w:p>
    <w:p w14:paraId="3B4CB254" w14:textId="77777777" w:rsidR="002E7ADC" w:rsidRDefault="002E7ADC"/>
    <w:p w14:paraId="086222D3" w14:textId="77777777" w:rsidR="002E7ADC" w:rsidRDefault="00000000" w:rsidP="00E11AA3">
      <w:pPr>
        <w:pStyle w:val="Heading2"/>
      </w:pPr>
      <w:r>
        <w:lastRenderedPageBreak/>
        <w:t>8. Challenges</w:t>
      </w:r>
    </w:p>
    <w:p w14:paraId="6763661D" w14:textId="77777777" w:rsidR="00E11AA3" w:rsidRPr="00E11AA3" w:rsidRDefault="00E11AA3" w:rsidP="00E11AA3">
      <w:pPr>
        <w:pStyle w:val="Heading3"/>
        <w:rPr>
          <w:lang w:val="en-IN"/>
        </w:rPr>
      </w:pPr>
      <w:r w:rsidRPr="00E11AA3">
        <w:rPr>
          <w:lang w:val="en-IN"/>
        </w:rPr>
        <w:t xml:space="preserve">8.1 Buffer Issues with </w:t>
      </w:r>
      <w:proofErr w:type="spellStart"/>
      <w:r w:rsidRPr="00E11AA3">
        <w:rPr>
          <w:lang w:val="en-IN"/>
        </w:rPr>
        <w:t>scanf</w:t>
      </w:r>
      <w:proofErr w:type="spellEnd"/>
    </w:p>
    <w:p w14:paraId="6B514578" w14:textId="77777777" w:rsidR="00E11AA3" w:rsidRPr="00E11AA3" w:rsidRDefault="00E11AA3" w:rsidP="00E11AA3">
      <w:pPr>
        <w:rPr>
          <w:lang w:val="en-IN"/>
        </w:rPr>
      </w:pPr>
      <w:r w:rsidRPr="00E11AA3">
        <w:rPr>
          <w:lang w:val="en-IN"/>
        </w:rPr>
        <w:t>One of the common issues in C programming is the leftover newline character in the input buffer.</w:t>
      </w:r>
    </w:p>
    <w:p w14:paraId="27E2EBC1" w14:textId="77777777" w:rsidR="00E11AA3" w:rsidRPr="00E11AA3" w:rsidRDefault="00E11AA3" w:rsidP="00E11AA3">
      <w:pPr>
        <w:numPr>
          <w:ilvl w:val="0"/>
          <w:numId w:val="18"/>
        </w:numPr>
        <w:rPr>
          <w:lang w:val="en-IN"/>
        </w:rPr>
      </w:pPr>
      <w:r w:rsidRPr="00E11AA3">
        <w:rPr>
          <w:b/>
          <w:bCs/>
          <w:lang w:val="en-IN"/>
        </w:rPr>
        <w:t>Challenge:</w:t>
      </w:r>
      <w:r w:rsidRPr="00E11AA3">
        <w:rPr>
          <w:lang w:val="en-IN"/>
        </w:rPr>
        <w:t xml:space="preserve"> When switching from </w:t>
      </w:r>
      <w:proofErr w:type="spellStart"/>
      <w:r w:rsidRPr="00E11AA3">
        <w:rPr>
          <w:lang w:val="en-IN"/>
        </w:rPr>
        <w:t>scanf</w:t>
      </w:r>
      <w:proofErr w:type="spellEnd"/>
      <w:r w:rsidRPr="00E11AA3">
        <w:rPr>
          <w:lang w:val="en-IN"/>
        </w:rPr>
        <w:t xml:space="preserve">("%d") to </w:t>
      </w:r>
      <w:proofErr w:type="spellStart"/>
      <w:r w:rsidRPr="00E11AA3">
        <w:rPr>
          <w:lang w:val="en-IN"/>
        </w:rPr>
        <w:t>scanf</w:t>
      </w:r>
      <w:proofErr w:type="spellEnd"/>
      <w:r w:rsidRPr="00E11AA3">
        <w:rPr>
          <w:lang w:val="en-IN"/>
        </w:rPr>
        <w:t>("%s"), the program would sometimes skip inputs.</w:t>
      </w:r>
    </w:p>
    <w:p w14:paraId="477B18F7" w14:textId="77777777" w:rsidR="00E11AA3" w:rsidRPr="00E11AA3" w:rsidRDefault="00E11AA3" w:rsidP="00E11AA3">
      <w:pPr>
        <w:numPr>
          <w:ilvl w:val="0"/>
          <w:numId w:val="18"/>
        </w:numPr>
        <w:rPr>
          <w:lang w:val="en-IN"/>
        </w:rPr>
      </w:pPr>
      <w:r w:rsidRPr="00E11AA3">
        <w:rPr>
          <w:b/>
          <w:bCs/>
          <w:lang w:val="en-IN"/>
        </w:rPr>
        <w:t>Solution:</w:t>
      </w:r>
      <w:r w:rsidRPr="00E11AA3">
        <w:rPr>
          <w:lang w:val="en-IN"/>
        </w:rPr>
        <w:t xml:space="preserve"> Using </w:t>
      </w:r>
      <w:proofErr w:type="spellStart"/>
      <w:proofErr w:type="gramStart"/>
      <w:r w:rsidRPr="00E11AA3">
        <w:rPr>
          <w:lang w:val="en-IN"/>
        </w:rPr>
        <w:t>scanf</w:t>
      </w:r>
      <w:proofErr w:type="spellEnd"/>
      <w:r w:rsidRPr="00E11AA3">
        <w:rPr>
          <w:lang w:val="en-IN"/>
        </w:rPr>
        <w:t>(</w:t>
      </w:r>
      <w:proofErr w:type="gramEnd"/>
      <w:r w:rsidRPr="00E11AA3">
        <w:rPr>
          <w:lang w:val="en-IN"/>
        </w:rPr>
        <w:t>" %[^\n]") (with a leading space) tells the compiler to skip any leading whitespace or newlines, ensuring the user's name is captured correctly.</w:t>
      </w:r>
    </w:p>
    <w:p w14:paraId="58798B01" w14:textId="77777777" w:rsidR="00E11AA3" w:rsidRPr="00E11AA3" w:rsidRDefault="00E11AA3" w:rsidP="00E11AA3">
      <w:pPr>
        <w:pStyle w:val="Heading3"/>
        <w:rPr>
          <w:lang w:val="en-IN"/>
        </w:rPr>
      </w:pPr>
      <w:r w:rsidRPr="00E11AA3">
        <w:rPr>
          <w:lang w:val="en-IN"/>
        </w:rPr>
        <w:t>8.2 Array Bounds</w:t>
      </w:r>
    </w:p>
    <w:p w14:paraId="49D685F2" w14:textId="77777777" w:rsidR="00E11AA3" w:rsidRPr="00E11AA3" w:rsidRDefault="00E11AA3" w:rsidP="00E11AA3">
      <w:pPr>
        <w:numPr>
          <w:ilvl w:val="0"/>
          <w:numId w:val="19"/>
        </w:numPr>
        <w:rPr>
          <w:lang w:val="en-IN"/>
        </w:rPr>
      </w:pPr>
      <w:r w:rsidRPr="00E11AA3">
        <w:rPr>
          <w:b/>
          <w:bCs/>
          <w:lang w:val="en-IN"/>
        </w:rPr>
        <w:t>Challenge:</w:t>
      </w:r>
      <w:r w:rsidRPr="00E11AA3">
        <w:rPr>
          <w:lang w:val="en-IN"/>
        </w:rPr>
        <w:t xml:space="preserve"> Accessing an index beyond MAX_ACCOUNTS would cause a segmentation fault.</w:t>
      </w:r>
    </w:p>
    <w:p w14:paraId="45DD73EC" w14:textId="77777777" w:rsidR="00E11AA3" w:rsidRPr="00E11AA3" w:rsidRDefault="00E11AA3" w:rsidP="00E11AA3">
      <w:pPr>
        <w:numPr>
          <w:ilvl w:val="0"/>
          <w:numId w:val="19"/>
        </w:numPr>
        <w:rPr>
          <w:lang w:val="en-IN"/>
        </w:rPr>
      </w:pPr>
      <w:r w:rsidRPr="00E11AA3">
        <w:rPr>
          <w:b/>
          <w:bCs/>
          <w:lang w:val="en-IN"/>
        </w:rPr>
        <w:t>Solution:</w:t>
      </w:r>
      <w:r w:rsidRPr="00E11AA3">
        <w:rPr>
          <w:lang w:val="en-IN"/>
        </w:rPr>
        <w:t xml:space="preserve"> Implementing strict if checks before every account creation and transaction log entry.</w:t>
      </w:r>
    </w:p>
    <w:p w14:paraId="165F3E4B" w14:textId="77777777" w:rsidR="002E7ADC" w:rsidRDefault="002E7ADC"/>
    <w:p w14:paraId="5EE580C3" w14:textId="77777777" w:rsidR="002E7ADC" w:rsidRDefault="00000000" w:rsidP="00E11AA3">
      <w:pPr>
        <w:pStyle w:val="Heading2"/>
      </w:pPr>
      <w:r>
        <w:t>9. Limitations</w:t>
      </w:r>
    </w:p>
    <w:p w14:paraId="1A2FC2A0" w14:textId="77777777" w:rsidR="00E11AA3" w:rsidRPr="00E11AA3" w:rsidRDefault="00E11AA3" w:rsidP="00E11AA3">
      <w:pPr>
        <w:rPr>
          <w:lang w:val="en-IN"/>
        </w:rPr>
      </w:pPr>
      <w:r w:rsidRPr="00E11AA3">
        <w:rPr>
          <w:lang w:val="en-IN"/>
        </w:rPr>
        <w:t>While the system is functional, it has several constraints necessitated by its educational scope:</w:t>
      </w:r>
    </w:p>
    <w:p w14:paraId="354A420D" w14:textId="77777777" w:rsidR="00E11AA3" w:rsidRPr="00E11AA3" w:rsidRDefault="00E11AA3" w:rsidP="00E11AA3">
      <w:pPr>
        <w:numPr>
          <w:ilvl w:val="0"/>
          <w:numId w:val="20"/>
        </w:numPr>
        <w:rPr>
          <w:lang w:val="en-IN"/>
        </w:rPr>
      </w:pPr>
      <w:r w:rsidRPr="00E11AA3">
        <w:rPr>
          <w:b/>
          <w:bCs/>
          <w:lang w:val="en-IN"/>
        </w:rPr>
        <w:t>Volatile Memory:</w:t>
      </w:r>
      <w:r w:rsidRPr="00E11AA3">
        <w:rPr>
          <w:lang w:val="en-IN"/>
        </w:rPr>
        <w:t xml:space="preserve"> The data exists only in the RAM. When the program terminates, all account information is wiped.</w:t>
      </w:r>
    </w:p>
    <w:p w14:paraId="7CD4C2F6" w14:textId="77777777" w:rsidR="00E11AA3" w:rsidRPr="00E11AA3" w:rsidRDefault="00E11AA3" w:rsidP="00E11AA3">
      <w:pPr>
        <w:numPr>
          <w:ilvl w:val="0"/>
          <w:numId w:val="20"/>
        </w:numPr>
        <w:rPr>
          <w:lang w:val="en-IN"/>
        </w:rPr>
      </w:pPr>
      <w:r w:rsidRPr="00E11AA3">
        <w:rPr>
          <w:b/>
          <w:bCs/>
          <w:lang w:val="en-IN"/>
        </w:rPr>
        <w:t>Sequential Search:</w:t>
      </w:r>
      <w:r w:rsidRPr="00E11AA3">
        <w:rPr>
          <w:lang w:val="en-IN"/>
        </w:rPr>
        <w:t xml:space="preserve"> The $O(n)$ search time for login is efficient for 10 accounts but would lag significantly if scaled to 100,000 accounts.</w:t>
      </w:r>
    </w:p>
    <w:p w14:paraId="09485A32" w14:textId="77777777" w:rsidR="00E11AA3" w:rsidRPr="00E11AA3" w:rsidRDefault="00E11AA3" w:rsidP="00E11AA3">
      <w:pPr>
        <w:numPr>
          <w:ilvl w:val="0"/>
          <w:numId w:val="20"/>
        </w:numPr>
        <w:rPr>
          <w:lang w:val="en-IN"/>
        </w:rPr>
      </w:pPr>
      <w:r w:rsidRPr="00E11AA3">
        <w:rPr>
          <w:b/>
          <w:bCs/>
          <w:lang w:val="en-IN"/>
        </w:rPr>
        <w:t>No Concurrency:</w:t>
      </w:r>
      <w:r w:rsidRPr="00E11AA3">
        <w:rPr>
          <w:lang w:val="en-IN"/>
        </w:rPr>
        <w:t xml:space="preserve"> The system is single-user. In a real bank, multiple users and ATMs access the database simultaneously, requiring "Thread Safety."</w:t>
      </w:r>
    </w:p>
    <w:p w14:paraId="37B8E956" w14:textId="77777777" w:rsidR="00E11AA3" w:rsidRPr="00E11AA3" w:rsidRDefault="00E11AA3" w:rsidP="00E11AA3">
      <w:pPr>
        <w:numPr>
          <w:ilvl w:val="0"/>
          <w:numId w:val="20"/>
        </w:numPr>
        <w:rPr>
          <w:lang w:val="en-IN"/>
        </w:rPr>
      </w:pPr>
      <w:r w:rsidRPr="00E11AA3">
        <w:rPr>
          <w:b/>
          <w:bCs/>
          <w:lang w:val="en-IN"/>
        </w:rPr>
        <w:t>Plaintext Security:</w:t>
      </w:r>
      <w:r w:rsidRPr="00E11AA3">
        <w:rPr>
          <w:lang w:val="en-IN"/>
        </w:rPr>
        <w:t xml:space="preserve"> The PINs are stored in plaintext within the structure, making them visible if the memory is dumped.</w:t>
      </w:r>
    </w:p>
    <w:p w14:paraId="4B3FBFBD" w14:textId="77777777" w:rsidR="002E7ADC" w:rsidRDefault="002E7ADC"/>
    <w:p w14:paraId="67AB8502" w14:textId="77777777" w:rsidR="002E7ADC" w:rsidRDefault="00000000" w:rsidP="00E11AA3">
      <w:pPr>
        <w:pStyle w:val="Heading2"/>
      </w:pPr>
      <w:r>
        <w:t>10. Future Enhancements</w:t>
      </w:r>
    </w:p>
    <w:p w14:paraId="35DFBFDA" w14:textId="77777777" w:rsidR="00E11AA3" w:rsidRPr="00E11AA3" w:rsidRDefault="00E11AA3" w:rsidP="00E11AA3">
      <w:pPr>
        <w:rPr>
          <w:lang w:val="en-IN"/>
        </w:rPr>
      </w:pPr>
      <w:r w:rsidRPr="00E11AA3">
        <w:rPr>
          <w:lang w:val="en-IN"/>
        </w:rPr>
        <w:t>To evolve this into a professional-grade application, the following features should be implemented:</w:t>
      </w:r>
    </w:p>
    <w:p w14:paraId="63CFD2FA" w14:textId="77777777" w:rsidR="00E11AA3" w:rsidRPr="00E11AA3" w:rsidRDefault="00E11AA3" w:rsidP="00E11AA3">
      <w:pPr>
        <w:pStyle w:val="Heading3"/>
        <w:rPr>
          <w:lang w:val="en-IN"/>
        </w:rPr>
      </w:pPr>
      <w:r w:rsidRPr="00E11AA3">
        <w:rPr>
          <w:lang w:val="en-IN"/>
        </w:rPr>
        <w:t>10.1 File Handling (Persistence)</w:t>
      </w:r>
    </w:p>
    <w:p w14:paraId="36DDB748" w14:textId="77777777" w:rsidR="00E11AA3" w:rsidRPr="00E11AA3" w:rsidRDefault="00E11AA3" w:rsidP="00E11AA3">
      <w:pPr>
        <w:rPr>
          <w:lang w:val="en-IN"/>
        </w:rPr>
      </w:pPr>
      <w:r w:rsidRPr="00E11AA3">
        <w:rPr>
          <w:lang w:val="en-IN"/>
        </w:rPr>
        <w:t xml:space="preserve">Integrating the </w:t>
      </w:r>
      <w:proofErr w:type="spellStart"/>
      <w:r w:rsidRPr="00E11AA3">
        <w:rPr>
          <w:lang w:val="en-IN"/>
        </w:rPr>
        <w:t>stdio.h</w:t>
      </w:r>
      <w:proofErr w:type="spellEnd"/>
      <w:r w:rsidRPr="00E11AA3">
        <w:rPr>
          <w:lang w:val="en-IN"/>
        </w:rPr>
        <w:t xml:space="preserve"> file operations (</w:t>
      </w:r>
      <w:proofErr w:type="spellStart"/>
      <w:r w:rsidRPr="00E11AA3">
        <w:rPr>
          <w:lang w:val="en-IN"/>
        </w:rPr>
        <w:t>fopen</w:t>
      </w:r>
      <w:proofErr w:type="spellEnd"/>
      <w:r w:rsidRPr="00E11AA3">
        <w:rPr>
          <w:lang w:val="en-IN"/>
        </w:rPr>
        <w:t xml:space="preserve">, </w:t>
      </w:r>
      <w:proofErr w:type="spellStart"/>
      <w:r w:rsidRPr="00E11AA3">
        <w:rPr>
          <w:lang w:val="en-IN"/>
        </w:rPr>
        <w:t>fwrite</w:t>
      </w:r>
      <w:proofErr w:type="spellEnd"/>
      <w:r w:rsidRPr="00E11AA3">
        <w:rPr>
          <w:lang w:val="en-IN"/>
        </w:rPr>
        <w:t xml:space="preserve">, </w:t>
      </w:r>
      <w:proofErr w:type="spellStart"/>
      <w:r w:rsidRPr="00E11AA3">
        <w:rPr>
          <w:lang w:val="en-IN"/>
        </w:rPr>
        <w:t>fread</w:t>
      </w:r>
      <w:proofErr w:type="spellEnd"/>
      <w:r w:rsidRPr="00E11AA3">
        <w:rPr>
          <w:lang w:val="en-IN"/>
        </w:rPr>
        <w:t>) would allow the system to save the accounts array into a binary file. This would enable the data to persist across different sessions.</w:t>
      </w:r>
    </w:p>
    <w:p w14:paraId="72CD25A9" w14:textId="77777777" w:rsidR="00E11AA3" w:rsidRPr="00E11AA3" w:rsidRDefault="00E11AA3" w:rsidP="00E11AA3">
      <w:pPr>
        <w:pStyle w:val="Heading3"/>
        <w:rPr>
          <w:lang w:val="en-IN"/>
        </w:rPr>
      </w:pPr>
      <w:r w:rsidRPr="00E11AA3">
        <w:rPr>
          <w:lang w:val="en-IN"/>
        </w:rPr>
        <w:lastRenderedPageBreak/>
        <w:t>10.2 Data Structures and Algorithms (DSA)</w:t>
      </w:r>
    </w:p>
    <w:p w14:paraId="432AC2CC" w14:textId="77777777" w:rsidR="00E11AA3" w:rsidRPr="00E11AA3" w:rsidRDefault="00E11AA3" w:rsidP="00E11AA3">
      <w:pPr>
        <w:rPr>
          <w:lang w:val="en-IN"/>
        </w:rPr>
      </w:pPr>
      <w:r w:rsidRPr="00E11AA3">
        <w:rPr>
          <w:lang w:val="en-IN"/>
        </w:rPr>
        <w:t xml:space="preserve">Switching from a static array to a </w:t>
      </w:r>
      <w:r w:rsidRPr="00E11AA3">
        <w:rPr>
          <w:b/>
          <w:bCs/>
          <w:lang w:val="en-IN"/>
        </w:rPr>
        <w:t>Linked List</w:t>
      </w:r>
      <w:r w:rsidRPr="00E11AA3">
        <w:rPr>
          <w:lang w:val="en-IN"/>
        </w:rPr>
        <w:t xml:space="preserve"> or a </w:t>
      </w:r>
      <w:r w:rsidRPr="00E11AA3">
        <w:rPr>
          <w:b/>
          <w:bCs/>
          <w:lang w:val="en-IN"/>
        </w:rPr>
        <w:t>Binary Search Tree</w:t>
      </w:r>
      <w:r w:rsidRPr="00E11AA3">
        <w:rPr>
          <w:lang w:val="en-IN"/>
        </w:rPr>
        <w:t xml:space="preserve"> would allow the bank to grow dynamically without a hardcoded MAX_ACCOUNTS limit. A </w:t>
      </w:r>
      <w:r w:rsidRPr="00E11AA3">
        <w:rPr>
          <w:b/>
          <w:bCs/>
          <w:lang w:val="en-IN"/>
        </w:rPr>
        <w:t>Hash Map</w:t>
      </w:r>
      <w:r w:rsidRPr="00E11AA3">
        <w:rPr>
          <w:lang w:val="en-IN"/>
        </w:rPr>
        <w:t xml:space="preserve"> could reduce login search time to $</w:t>
      </w:r>
      <w:proofErr w:type="gramStart"/>
      <w:r w:rsidRPr="00E11AA3">
        <w:rPr>
          <w:lang w:val="en-IN"/>
        </w:rPr>
        <w:t>O(1)$</w:t>
      </w:r>
      <w:proofErr w:type="gramEnd"/>
      <w:r w:rsidRPr="00E11AA3">
        <w:rPr>
          <w:lang w:val="en-IN"/>
        </w:rPr>
        <w:t>.</w:t>
      </w:r>
    </w:p>
    <w:p w14:paraId="5A7FF66E" w14:textId="77777777" w:rsidR="00E11AA3" w:rsidRPr="00E11AA3" w:rsidRDefault="00E11AA3" w:rsidP="00E11AA3">
      <w:pPr>
        <w:pStyle w:val="Heading3"/>
        <w:rPr>
          <w:lang w:val="en-IN"/>
        </w:rPr>
      </w:pPr>
      <w:r w:rsidRPr="00E11AA3">
        <w:rPr>
          <w:lang w:val="en-IN"/>
        </w:rPr>
        <w:t>10.3 Cryptography</w:t>
      </w:r>
    </w:p>
    <w:p w14:paraId="7A1DD07F" w14:textId="77777777" w:rsidR="00E11AA3" w:rsidRPr="00E11AA3" w:rsidRDefault="00E11AA3" w:rsidP="00E11AA3">
      <w:pPr>
        <w:rPr>
          <w:lang w:val="en-IN"/>
        </w:rPr>
      </w:pPr>
      <w:r w:rsidRPr="00E11AA3">
        <w:rPr>
          <w:lang w:val="en-IN"/>
        </w:rPr>
        <w:t xml:space="preserve">Instead of storing the PIN directly, the system should store a </w:t>
      </w:r>
      <w:r w:rsidRPr="00E11AA3">
        <w:rPr>
          <w:b/>
          <w:bCs/>
          <w:lang w:val="en-IN"/>
        </w:rPr>
        <w:t>Hash</w:t>
      </w:r>
      <w:r w:rsidRPr="00E11AA3">
        <w:rPr>
          <w:lang w:val="en-IN"/>
        </w:rPr>
        <w:t xml:space="preserve"> of the PIN using algorithms like SHA-256. This ensures that even if the data is stolen, the actual PINs remain unknown.</w:t>
      </w:r>
    </w:p>
    <w:p w14:paraId="5A2B2E8A" w14:textId="77777777" w:rsidR="002E7ADC" w:rsidRDefault="002E7ADC"/>
    <w:p w14:paraId="45A5379A" w14:textId="77777777" w:rsidR="002E7ADC" w:rsidRDefault="00000000" w:rsidP="00E11AA3">
      <w:pPr>
        <w:pStyle w:val="Heading2"/>
      </w:pPr>
      <w:r>
        <w:t>11. Testing</w:t>
      </w:r>
    </w:p>
    <w:p w14:paraId="6A5463F4" w14:textId="77777777" w:rsidR="00E11AA3" w:rsidRPr="00E11AA3" w:rsidRDefault="00E11AA3" w:rsidP="00E11AA3">
      <w:pPr>
        <w:pStyle w:val="Heading3"/>
        <w:rPr>
          <w:lang w:val="en-IN"/>
        </w:rPr>
      </w:pPr>
      <w:r w:rsidRPr="00E11AA3">
        <w:rPr>
          <w:lang w:val="en-IN"/>
        </w:rPr>
        <w:t>11.1 Unit Testing</w:t>
      </w:r>
    </w:p>
    <w:p w14:paraId="428B873E" w14:textId="77777777" w:rsidR="00E11AA3" w:rsidRPr="00E11AA3" w:rsidRDefault="00E11AA3" w:rsidP="00E11AA3">
      <w:pPr>
        <w:rPr>
          <w:lang w:val="en-IN"/>
        </w:rPr>
      </w:pPr>
      <w:r w:rsidRPr="00E11AA3">
        <w:rPr>
          <w:lang w:val="en-IN"/>
        </w:rPr>
        <w:t>Each function was tested in isolation:</w:t>
      </w:r>
    </w:p>
    <w:p w14:paraId="7DD03C2C" w14:textId="77777777" w:rsidR="00E11AA3" w:rsidRPr="00E11AA3" w:rsidRDefault="00E11AA3" w:rsidP="00E11AA3">
      <w:pPr>
        <w:numPr>
          <w:ilvl w:val="0"/>
          <w:numId w:val="21"/>
        </w:numPr>
        <w:rPr>
          <w:lang w:val="en-IN"/>
        </w:rPr>
      </w:pPr>
      <w:r w:rsidRPr="00E11AA3">
        <w:rPr>
          <w:b/>
          <w:bCs/>
          <w:lang w:val="en-IN"/>
        </w:rPr>
        <w:t>Test Case 1:</w:t>
      </w:r>
      <w:r w:rsidRPr="00E11AA3">
        <w:rPr>
          <w:lang w:val="en-IN"/>
        </w:rPr>
        <w:t xml:space="preserve"> Create an account with a balance of 200 (Savings). </w:t>
      </w:r>
      <w:r w:rsidRPr="00E11AA3">
        <w:rPr>
          <w:b/>
          <w:bCs/>
          <w:lang w:val="en-IN"/>
        </w:rPr>
        <w:t>Expected Result:</w:t>
      </w:r>
      <w:r w:rsidRPr="00E11AA3">
        <w:rPr>
          <w:lang w:val="en-IN"/>
        </w:rPr>
        <w:t xml:space="preserve"> Rejection.</w:t>
      </w:r>
    </w:p>
    <w:p w14:paraId="38A15E58" w14:textId="77777777" w:rsidR="00E11AA3" w:rsidRPr="00E11AA3" w:rsidRDefault="00E11AA3" w:rsidP="00E11AA3">
      <w:pPr>
        <w:numPr>
          <w:ilvl w:val="0"/>
          <w:numId w:val="21"/>
        </w:numPr>
        <w:rPr>
          <w:lang w:val="en-IN"/>
        </w:rPr>
      </w:pPr>
      <w:r w:rsidRPr="00E11AA3">
        <w:rPr>
          <w:b/>
          <w:bCs/>
          <w:lang w:val="en-IN"/>
        </w:rPr>
        <w:t>Test Case 2:</w:t>
      </w:r>
      <w:r w:rsidRPr="00E11AA3">
        <w:rPr>
          <w:lang w:val="en-IN"/>
        </w:rPr>
        <w:t xml:space="preserve"> Withdraw 1000 from an account with 800. </w:t>
      </w:r>
      <w:r w:rsidRPr="00E11AA3">
        <w:rPr>
          <w:b/>
          <w:bCs/>
          <w:lang w:val="en-IN"/>
        </w:rPr>
        <w:t>Expected Result:</w:t>
      </w:r>
      <w:r w:rsidRPr="00E11AA3">
        <w:rPr>
          <w:lang w:val="en-IN"/>
        </w:rPr>
        <w:t xml:space="preserve"> "Insufficient balance" error.</w:t>
      </w:r>
    </w:p>
    <w:p w14:paraId="21AD2146" w14:textId="77777777" w:rsidR="00E11AA3" w:rsidRPr="00E11AA3" w:rsidRDefault="00E11AA3" w:rsidP="00E11AA3">
      <w:pPr>
        <w:numPr>
          <w:ilvl w:val="0"/>
          <w:numId w:val="21"/>
        </w:numPr>
        <w:rPr>
          <w:lang w:val="en-IN"/>
        </w:rPr>
      </w:pPr>
      <w:r w:rsidRPr="00E11AA3">
        <w:rPr>
          <w:b/>
          <w:bCs/>
          <w:lang w:val="en-IN"/>
        </w:rPr>
        <w:t>Test Case 3:</w:t>
      </w:r>
      <w:r w:rsidRPr="00E11AA3">
        <w:rPr>
          <w:lang w:val="en-IN"/>
        </w:rPr>
        <w:t xml:space="preserve"> Enter the wrong PIN 3 times. </w:t>
      </w:r>
      <w:r w:rsidRPr="00E11AA3">
        <w:rPr>
          <w:b/>
          <w:bCs/>
          <w:lang w:val="en-IN"/>
        </w:rPr>
        <w:t>Expected Result:</w:t>
      </w:r>
      <w:r w:rsidRPr="00E11AA3">
        <w:rPr>
          <w:lang w:val="en-IN"/>
        </w:rPr>
        <w:t xml:space="preserve"> Login lockout.</w:t>
      </w:r>
    </w:p>
    <w:p w14:paraId="09E242F7" w14:textId="77777777" w:rsidR="00E11AA3" w:rsidRPr="00E11AA3" w:rsidRDefault="00E11AA3" w:rsidP="00E11AA3">
      <w:pPr>
        <w:pStyle w:val="Heading3"/>
        <w:rPr>
          <w:lang w:val="en-IN"/>
        </w:rPr>
      </w:pPr>
      <w:r w:rsidRPr="00E11AA3">
        <w:rPr>
          <w:lang w:val="en-IN"/>
        </w:rPr>
        <w:t>11.2 Edge Case Testing</w:t>
      </w:r>
    </w:p>
    <w:p w14:paraId="482FAA9D" w14:textId="77777777" w:rsidR="00E11AA3" w:rsidRPr="00E11AA3" w:rsidRDefault="00E11AA3" w:rsidP="00E11AA3">
      <w:pPr>
        <w:numPr>
          <w:ilvl w:val="0"/>
          <w:numId w:val="22"/>
        </w:numPr>
        <w:rPr>
          <w:lang w:val="en-IN"/>
        </w:rPr>
      </w:pPr>
      <w:r w:rsidRPr="00E11AA3">
        <w:rPr>
          <w:b/>
          <w:bCs/>
          <w:lang w:val="en-IN"/>
        </w:rPr>
        <w:t>Empty System:</w:t>
      </w:r>
      <w:r w:rsidRPr="00E11AA3">
        <w:rPr>
          <w:lang w:val="en-IN"/>
        </w:rPr>
        <w:t xml:space="preserve"> Attempting to login when 0 accounts are created. The system handles this gracefully by failing to find the account number.</w:t>
      </w:r>
    </w:p>
    <w:p w14:paraId="67B11B4E" w14:textId="77777777" w:rsidR="00E11AA3" w:rsidRPr="00E11AA3" w:rsidRDefault="00E11AA3" w:rsidP="00E11AA3">
      <w:pPr>
        <w:numPr>
          <w:ilvl w:val="0"/>
          <w:numId w:val="22"/>
        </w:numPr>
        <w:rPr>
          <w:lang w:val="en-IN"/>
        </w:rPr>
      </w:pPr>
      <w:r w:rsidRPr="00E11AA3">
        <w:rPr>
          <w:b/>
          <w:bCs/>
          <w:lang w:val="en-IN"/>
        </w:rPr>
        <w:t>Max Capacity:</w:t>
      </w:r>
      <w:r w:rsidRPr="00E11AA3">
        <w:rPr>
          <w:lang w:val="en-IN"/>
        </w:rPr>
        <w:t xml:space="preserve"> Creating the 11th account. The system correctly triggers the Account limit reached message.</w:t>
      </w:r>
    </w:p>
    <w:p w14:paraId="6E52F61E" w14:textId="1F9D22FF" w:rsidR="002E7ADC" w:rsidRDefault="00000000">
      <w:r>
        <w:t>.</w:t>
      </w:r>
    </w:p>
    <w:p w14:paraId="7FB8E1AB" w14:textId="77777777" w:rsidR="002E7ADC" w:rsidRDefault="002E7ADC"/>
    <w:p w14:paraId="72B6583A" w14:textId="77777777" w:rsidR="002E7ADC" w:rsidRDefault="00000000" w:rsidP="00E11AA3">
      <w:pPr>
        <w:pStyle w:val="Heading2"/>
      </w:pPr>
      <w:r>
        <w:t>12. Conclusion</w:t>
      </w:r>
    </w:p>
    <w:p w14:paraId="5DCEC547" w14:textId="77777777" w:rsidR="00E11AA3" w:rsidRPr="00E11AA3" w:rsidRDefault="00E11AA3" w:rsidP="00E11AA3">
      <w:pPr>
        <w:rPr>
          <w:lang w:val="en-IN"/>
        </w:rPr>
      </w:pPr>
      <w:r w:rsidRPr="00E11AA3">
        <w:rPr>
          <w:lang w:val="en-IN"/>
        </w:rPr>
        <w:t xml:space="preserve">The </w:t>
      </w:r>
      <w:r w:rsidRPr="00E11AA3">
        <w:rPr>
          <w:b/>
          <w:bCs/>
          <w:lang w:val="en-IN"/>
        </w:rPr>
        <w:t>Bank Account Management System</w:t>
      </w:r>
      <w:r w:rsidRPr="00E11AA3">
        <w:rPr>
          <w:lang w:val="en-IN"/>
        </w:rPr>
        <w:t xml:space="preserve"> is a successful implementation of a data-driven C application. It demonstrates the practical utility of structures in managing complex datasets and highlights the importance of validation logic in financial software. By building this system, one gains a deep understanding of memory management, control flow, and the fundamental logic that governs modern banking software. It serves as a robust foundation for more advanced studies in database management and secure software development.</w:t>
      </w:r>
    </w:p>
    <w:p w14:paraId="586393B1" w14:textId="5DF129D9" w:rsidR="002E7ADC" w:rsidRDefault="002E7ADC"/>
    <w:p w14:paraId="7F25D96B" w14:textId="77777777" w:rsidR="002E7ADC" w:rsidRDefault="002E7ADC"/>
    <w:p w14:paraId="5821E6A6" w14:textId="77777777" w:rsidR="002E7ADC" w:rsidRDefault="002E7ADC"/>
    <w:sectPr w:rsidR="002E7A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3134D"/>
    <w:multiLevelType w:val="multilevel"/>
    <w:tmpl w:val="600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E83FCC"/>
    <w:multiLevelType w:val="multilevel"/>
    <w:tmpl w:val="5A803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459DB"/>
    <w:multiLevelType w:val="multilevel"/>
    <w:tmpl w:val="FCB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A3158"/>
    <w:multiLevelType w:val="multilevel"/>
    <w:tmpl w:val="5F68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A08CA"/>
    <w:multiLevelType w:val="multilevel"/>
    <w:tmpl w:val="D13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E2830"/>
    <w:multiLevelType w:val="multilevel"/>
    <w:tmpl w:val="E418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81986"/>
    <w:multiLevelType w:val="multilevel"/>
    <w:tmpl w:val="9CDC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940D2B"/>
    <w:multiLevelType w:val="multilevel"/>
    <w:tmpl w:val="BC6C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7D2C3E"/>
    <w:multiLevelType w:val="multilevel"/>
    <w:tmpl w:val="261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27B0A"/>
    <w:multiLevelType w:val="multilevel"/>
    <w:tmpl w:val="F978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F0BB7"/>
    <w:multiLevelType w:val="multilevel"/>
    <w:tmpl w:val="531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B2E63"/>
    <w:multiLevelType w:val="multilevel"/>
    <w:tmpl w:val="7810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13967"/>
    <w:multiLevelType w:val="multilevel"/>
    <w:tmpl w:val="B02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159727">
    <w:abstractNumId w:val="8"/>
  </w:num>
  <w:num w:numId="2" w16cid:durableId="1019043892">
    <w:abstractNumId w:val="6"/>
  </w:num>
  <w:num w:numId="3" w16cid:durableId="1710257400">
    <w:abstractNumId w:val="5"/>
  </w:num>
  <w:num w:numId="4" w16cid:durableId="1697845655">
    <w:abstractNumId w:val="4"/>
  </w:num>
  <w:num w:numId="5" w16cid:durableId="1775205305">
    <w:abstractNumId w:val="7"/>
  </w:num>
  <w:num w:numId="6" w16cid:durableId="182787965">
    <w:abstractNumId w:val="3"/>
  </w:num>
  <w:num w:numId="7" w16cid:durableId="321661285">
    <w:abstractNumId w:val="2"/>
  </w:num>
  <w:num w:numId="8" w16cid:durableId="2078241489">
    <w:abstractNumId w:val="1"/>
  </w:num>
  <w:num w:numId="9" w16cid:durableId="1800608553">
    <w:abstractNumId w:val="0"/>
  </w:num>
  <w:num w:numId="10" w16cid:durableId="1366128182">
    <w:abstractNumId w:val="9"/>
  </w:num>
  <w:num w:numId="11" w16cid:durableId="1767461651">
    <w:abstractNumId w:val="10"/>
  </w:num>
  <w:num w:numId="12" w16cid:durableId="844827990">
    <w:abstractNumId w:val="18"/>
  </w:num>
  <w:num w:numId="13" w16cid:durableId="1874229957">
    <w:abstractNumId w:val="16"/>
  </w:num>
  <w:num w:numId="14" w16cid:durableId="475220064">
    <w:abstractNumId w:val="14"/>
  </w:num>
  <w:num w:numId="15" w16cid:durableId="2048097241">
    <w:abstractNumId w:val="17"/>
  </w:num>
  <w:num w:numId="16" w16cid:durableId="311639678">
    <w:abstractNumId w:val="21"/>
  </w:num>
  <w:num w:numId="17" w16cid:durableId="340087064">
    <w:abstractNumId w:val="11"/>
  </w:num>
  <w:num w:numId="18" w16cid:durableId="1655714936">
    <w:abstractNumId w:val="20"/>
  </w:num>
  <w:num w:numId="19" w16cid:durableId="1504777739">
    <w:abstractNumId w:val="13"/>
  </w:num>
  <w:num w:numId="20" w16cid:durableId="1100029361">
    <w:abstractNumId w:val="15"/>
  </w:num>
  <w:num w:numId="21" w16cid:durableId="1554003333">
    <w:abstractNumId w:val="12"/>
  </w:num>
  <w:num w:numId="22" w16cid:durableId="11919940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7ADC"/>
    <w:rsid w:val="00326F90"/>
    <w:rsid w:val="008A79D0"/>
    <w:rsid w:val="00A017F1"/>
    <w:rsid w:val="00AA1D8D"/>
    <w:rsid w:val="00B47730"/>
    <w:rsid w:val="00CB0664"/>
    <w:rsid w:val="00E11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4B4E9"/>
  <w14:defaultImageDpi w14:val="300"/>
  <w15:docId w15:val="{FC21A643-3E0B-4BE0-867F-17ADC2DA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Mitansh Bheda</cp:lastModifiedBy>
  <cp:revision>2</cp:revision>
  <dcterms:created xsi:type="dcterms:W3CDTF">2026-04-15T17:26:00Z</dcterms:created>
  <dcterms:modified xsi:type="dcterms:W3CDTF">2026-04-15T17:26:00Z</dcterms:modified>
  <cp:category/>
</cp:coreProperties>
</file>